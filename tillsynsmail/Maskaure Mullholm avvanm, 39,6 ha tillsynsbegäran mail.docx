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området Maskaure Mullholm avvanm, 39,6 ha i Arjeplogs kommun.</w:t>
      </w:r>
    </w:p>
    <w:p>
      <w:r>
        <w:t>I det aktuella området har 20 naturvårdsarter varav 15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området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