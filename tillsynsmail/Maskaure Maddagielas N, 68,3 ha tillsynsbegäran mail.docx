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Maddagielas N, 68,3 ha i Arjeplogs kommun.</w:t>
      </w:r>
    </w:p>
    <w:p>
      <w:r>
        <w:t>I det aktuella området har 41 naturvårdsarter varav 25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