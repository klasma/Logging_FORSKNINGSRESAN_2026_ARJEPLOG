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området Björnberget Laisvall N avvanm i Arjeplogs kommun.</w:t>
      </w:r>
    </w:p>
    <w:p>
      <w:r>
        <w:t>I det aktuella området har 3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området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