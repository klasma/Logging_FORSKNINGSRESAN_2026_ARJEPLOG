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Muorkenåive-Ássjátj S i Arjeplogs kommun.</w:t>
      </w:r>
    </w:p>
    <w:p>
      <w:r>
        <w:t>I det aktuella området har 53 naturvårdsarter varav 28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