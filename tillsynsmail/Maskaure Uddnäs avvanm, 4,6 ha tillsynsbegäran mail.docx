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Uddnäs avvanm, 4,6 ha i Arjeplogs kommun.</w:t>
      </w:r>
    </w:p>
    <w:p>
      <w:r>
        <w:t>I det aktuella området har 29 naturvårdsarter varav 23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