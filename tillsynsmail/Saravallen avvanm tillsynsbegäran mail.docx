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området Saravallen avvanm i Arjeplogs kommun.</w:t>
      </w:r>
    </w:p>
    <w:p>
      <w:r>
        <w:t>I det aktuella området har 45 naturvårdsarter varav 32 rödlistade arter hittats. 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området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