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området Sotträskliden i Arvidsjaurs kommun.</w:t>
      </w:r>
    </w:p>
    <w:p>
      <w:r>
        <w:t>I det aktuella området har 4 naturvårdsarter varav 2 rödlistade arter hittats.</w:t>
      </w:r>
    </w:p>
    <w:p>
      <w:r>
        <w:t>Vi önskar ta del av de ställningstaganden och beslut som myndigheterna meddelar till följd av aktuell området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