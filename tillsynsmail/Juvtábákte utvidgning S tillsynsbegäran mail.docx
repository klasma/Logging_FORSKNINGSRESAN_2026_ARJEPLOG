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Juvtábákte utvidgning S i Arjeplogs kommun.</w:t>
      </w:r>
    </w:p>
    <w:p>
      <w:r>
        <w:t>I det aktuella området har 17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