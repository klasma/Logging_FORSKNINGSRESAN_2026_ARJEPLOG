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området Laisdalen Björkliden i Arjeplogs kommun.</w:t>
      </w:r>
    </w:p>
    <w:p>
      <w:r>
        <w:t>I det aktuella området har 76 naturvårdsarter varav 39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området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