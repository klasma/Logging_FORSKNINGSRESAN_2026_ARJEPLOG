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området Bergmyrarna avvanm i Arjeplogs kommun.</w:t>
      </w:r>
    </w:p>
    <w:p>
      <w:r>
        <w:t>I det aktuella området har 33 naturvårdsarter varav 22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området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