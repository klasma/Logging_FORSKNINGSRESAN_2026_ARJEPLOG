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12 i Arjeplogs kommun.</w:t>
      </w:r>
    </w:p>
    <w:p>
      <w:r>
        <w:t>I det aktuella området har 3 naturvårdsarter varav 3 rödlistade arter hittats.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