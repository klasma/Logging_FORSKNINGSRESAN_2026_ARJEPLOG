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Ássjátj utv öster i Arjeplogs kommun.</w:t>
      </w:r>
    </w:p>
    <w:p>
      <w:r>
        <w:t>I det aktuella området har 10 naturvårdsarter varav 6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