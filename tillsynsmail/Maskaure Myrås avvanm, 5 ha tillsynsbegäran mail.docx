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Myrås avvanm, 5 ha i Arjeplogs kommun.</w:t>
      </w:r>
    </w:p>
    <w:p>
      <w:r>
        <w:t>I det aktuella området har 17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