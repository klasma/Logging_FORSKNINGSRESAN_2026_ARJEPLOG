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Svanvik SO avvanm i Arjeplogs kommun</w:t>
      </w:r>
    </w:p>
    <w:p>
      <w:r>
        <w:t>Denna tillsynsbegäran behandlar höga naturvärden i området Svanvik SO avvanm i Arjeplogs kommun som inkom 2026-07-20 och omfattar 12,9 ha.</w:t>
      </w:r>
    </w:p>
    <w:p>
      <w:pPr>
        <w:pStyle w:val="Caption"/>
      </w:pPr>
      <w:r>
        <w:drawing>
          <wp:inline xmlns:a="http://schemas.openxmlformats.org/drawingml/2006/main" xmlns:pic="http://schemas.openxmlformats.org/drawingml/2006/picture">
            <wp:extent cx="5486400" cy="3868059"/>
            <wp:docPr id="1" name="Picture 1"/>
            <wp:cNvGraphicFramePr>
              <a:graphicFrameLocks noChangeAspect="1"/>
            </wp:cNvGraphicFramePr>
            <a:graphic>
              <a:graphicData uri="http://schemas.openxmlformats.org/drawingml/2006/picture">
                <pic:pic>
                  <pic:nvPicPr>
                    <pic:cNvPr id="0" name="Svanvik SO avvanm karta.png"/>
                    <pic:cNvPicPr/>
                  </pic:nvPicPr>
                  <pic:blipFill>
                    <a:blip r:embed="rId16"/>
                    <a:stretch>
                      <a:fillRect/>
                    </a:stretch>
                  </pic:blipFill>
                  <pic:spPr>
                    <a:xfrm>
                      <a:off x="0" y="0"/>
                      <a:ext cx="5486400" cy="3868059"/>
                    </a:xfrm>
                    <a:prstGeom prst="rect"/>
                  </pic:spPr>
                </pic:pic>
              </a:graphicData>
            </a:graphic>
          </wp:inline>
        </w:drawing>
      </w:r>
    </w:p>
    <w:p>
      <w:pPr>
        <w:pStyle w:val="Caption"/>
        <w:spacing w:after="240"/>
      </w:pPr>
      <w:r>
        <w:t>Figur 1. Fyndplatser för naturvårdsarter i och inom 6 meter från området. Markörer utan svart kant är placerade på fyndplatsen. Markörer med svart kant är placerade vid sidan av fyndplatsen och har ett svart streck som visar fyndplatsens exakta position. Kartans mittpunktskoordinat är N 7328303, E 657807 i SWEREF 99 TM.</w:t>
      </w:r>
    </w:p>
    <w:p>
      <w:r>
        <w:t>I och inom 6 meter från området finns fynd av 42 naturvårdsarter, varav 27 är rödlistade, 9 är fridlysta, 33 är typiska (T) och 12 är signalarter (S): doftticka (VU, T, §8), fläckporing (VU, T), garnlav (VU, T), gränsticka (VU, T), knärot (VU, T, §8), lappticka (VU, T), ostticka (VU, T), tajgaskinn (VU), blanksvart spiklav (NT), doftskinn (NT, T), dvärgbägarlav (NT, T), gammelgransskål (NT, T), grå blåbärsfältmätare (NT), harticka (NT, T), knottrig blåslav (NT, T), lavskrika (NT, T, §4), liten svartspik (NT), rosenticka (NT, T), rödbrun blekspik (NT, T), skrovellav (NT, T), talltita (NT, §4), tretåig hackspett (NT, T, §4), ullticka (NT, T), vedflamlav (NT), vedskivlav (NT, T), vedtrappmossa (NT, T), vitgrynig nållav (NT), bronshjon (S, T), bårdlav (S, T), källmossor (S), luddlav (S, T), norrlandslav (S, T), plattlummer (S, T, §9), skör kvastmossa (S, T), spindelblomster (S, T, §8), stuplav (S, T), vedticka (S, T), vågbandad barkbock (S), ögonpyrola (S, T), bergsslok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aktuella området finns 2 fyndplatser för knärot registrerade på Artportalen. Figur 2 visar gränserna för buffertzoner på 50 m, som behöver lämnas kring fyndplatserna för att knärotslokalerna inte ska försvinna vid en avverkning. Av det aktuella området överlappar 1.32 ha med buffertzonerna och får av detta skäl inte avverkas.</w:t>
      </w:r>
    </w:p>
    <w:p>
      <w:pPr>
        <w:pStyle w:val="Caption"/>
      </w:pPr>
      <w:r>
        <w:drawing>
          <wp:inline xmlns:a="http://schemas.openxmlformats.org/drawingml/2006/main" xmlns:pic="http://schemas.openxmlformats.org/drawingml/2006/picture">
            <wp:extent cx="5486400" cy="3003380"/>
            <wp:docPr id="2" name="Picture 2"/>
            <wp:cNvGraphicFramePr>
              <a:graphicFrameLocks noChangeAspect="1"/>
            </wp:cNvGraphicFramePr>
            <a:graphic>
              <a:graphicData uri="http://schemas.openxmlformats.org/drawingml/2006/picture">
                <pic:pic>
                  <pic:nvPicPr>
                    <pic:cNvPr id="0" name="Svanvik SO avvanm karta knärot.png"/>
                    <pic:cNvPicPr/>
                  </pic:nvPicPr>
                  <pic:blipFill>
                    <a:blip r:embed="rId17"/>
                    <a:stretch>
                      <a:fillRect/>
                    </a:stretch>
                  </pic:blipFill>
                  <pic:spPr>
                    <a:xfrm>
                      <a:off x="0" y="0"/>
                      <a:ext cx="5486400" cy="3003380"/>
                    </a:xfrm>
                    <a:prstGeom prst="rect"/>
                  </pic:spPr>
                </pic:pic>
              </a:graphicData>
            </a:graphic>
          </wp:inline>
        </w:drawing>
      </w:r>
    </w:p>
    <w:p>
      <w:pPr>
        <w:pStyle w:val="Caption"/>
        <w:spacing w:after="240"/>
      </w:pPr>
      <w:r>
        <w:t>Figur 2. Fyndplatser och buffertzoner för knärot i det aktuella området. Endast fyndplatser vars buffertzoner överlappar med det aktuella området har tagits med i visualiseringen. Kartans mittpunktskoordinat är N 7328303, E 657807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doftticka (VU, T, §8), fläckporing (VU, T), garnlav (VU, T), gränsticka (VU, T), knärot (VU, T, §8), lappticka (VU, T), ostticka (VU, T), doftskinn (NT, T), dvärgbägarlav (NT, T), gammelgransskål (NT, T), harticka (NT, T), knottrig blåslav (NT, T), lavskrika (NT, T, §4), rosenticka (NT, T), rödbrun blekspik (NT, T), skrovellav (NT, T), tretåig hackspett (NT, T, §4), ullticka (NT, T), vedskivlav (NT, T), vedtrappmossa (NT, T), bronshjon (S, T), bårdlav (S, T), luddlav (S, T), norrlandslav (S, T), plattlummer (S, T, §9), skör kvastmossa (S, T), spindelblomster (S, T, §8), stuplav (S, T), vedticka (S, T), ögonpyrola (S, T), bergsslok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