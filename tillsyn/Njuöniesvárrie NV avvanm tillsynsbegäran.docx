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Njuöniesvárrie NV avvanm i Arjeplogs kommun</w:t>
      </w:r>
    </w:p>
    <w:p>
      <w:r>
        <w:t>Denna tillsynsbegäran behandlar höga naturvärden i området Njuöniesvárrie NV avvanm i Arjeplogs kommun som inkom 2026-07-20 och omfattar 39,8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Njuöniesvárrie NV avvanm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och inom 25 meter från området. Markörer utan svart kant är placerade på fyndplatsen. Markörer med svart kant är placerade vid sidan av fyndplatsen och har ett svart streck som visar fyndplatsens exakta position. Kartans mittpunktskoordinat är N 7299807, E 642451 i SWEREF 99 TM.</w:t>
      </w:r>
    </w:p>
    <w:p>
      <w:r>
        <w:t>I och inom 25 meter från området finns fynd av 23 naturvårdsarter, varav 19 är rödlistade, 4 är fridlysta, 15 är typiska (T) och 3 är signalarter (S): urskogsporing (EN), fläckporing (VU, T), garnlav (VU, T), gräddporing (VU, T), gränsticka (VU, T), knärot (VU, T, §8), blanksvart spiklav (NT), blågrå svartspik (NT), dropptaggsvamp (NT, T), dvärgbägarlav (NT, T), kolflarnlav (NT, T), kortskaftad ärgspik (NT), mörk kolflarnlav (NT), nordtagging (NT), talltagel (NT, T), tretåig hackspett (NT, T, §4), vedflamlav (NT), vedskivlav (NT, T), vitgrynig nållav (NT), luddlav (S, T), spindelblomster (S, T, §8),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2 fyndplatser för knärot registrerade på Artportalen. Figur 2 visar gränserna för buffertzoner på 50 m, som behöver lämnas kring fyndplatserna för att knärotslokalerna inte ska försvinna vid en avverkning. Av det aktuella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480750"/>
            <wp:docPr id="2" name="Picture 2"/>
            <wp:cNvGraphicFramePr>
              <a:graphicFrameLocks noChangeAspect="1"/>
            </wp:cNvGraphicFramePr>
            <a:graphic>
              <a:graphicData uri="http://schemas.openxmlformats.org/drawingml/2006/picture">
                <pic:pic>
                  <pic:nvPicPr>
                    <pic:cNvPr id="0" name="Njuöniesvárrie NV avvanm karta knärot.png"/>
                    <pic:cNvPicPr/>
                  </pic:nvPicPr>
                  <pic:blipFill>
                    <a:blip r:embed="rId17"/>
                    <a:stretch>
                      <a:fillRect/>
                    </a:stretch>
                  </pic:blipFill>
                  <pic:spPr>
                    <a:xfrm>
                      <a:off x="0" y="0"/>
                      <a:ext cx="5486400" cy="5480750"/>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7299807, E 642451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garnlav (VU, T), gräddporing (VU, T), gränsticka (VU, T), knärot (VU, T, §8), dropptaggsvamp (NT, T), dvärgbägarlav (NT, T), kolflarnlav (NT, T), talltagel (NT, T), tretåig hackspett (NT, T, §4), vedskivlav (NT, T), luddlav (S, T), spindelblomster (S, T, §8),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