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Muorkenåive-Ássjátj N i Arjeplogs kommun</w:t>
      </w:r>
    </w:p>
    <w:p>
      <w:r>
        <w:t>Denna tillsynsbegäran behandlar höga naturvärden i området Muorkenåive-Ássjátj N i Arjeplogs kommun som inkom 2026-07-20 och omfattar 111,8 ha.</w:t>
      </w:r>
    </w:p>
    <w:p>
      <w:pPr>
        <w:pStyle w:val="Caption"/>
      </w:pPr>
      <w:r>
        <w:drawing>
          <wp:inline xmlns:a="http://schemas.openxmlformats.org/drawingml/2006/main" xmlns:pic="http://schemas.openxmlformats.org/drawingml/2006/picture">
            <wp:extent cx="5486400" cy="3869674"/>
            <wp:docPr id="1" name="Picture 1"/>
            <wp:cNvGraphicFramePr>
              <a:graphicFrameLocks noChangeAspect="1"/>
            </wp:cNvGraphicFramePr>
            <a:graphic>
              <a:graphicData uri="http://schemas.openxmlformats.org/drawingml/2006/picture">
                <pic:pic>
                  <pic:nvPicPr>
                    <pic:cNvPr id="0" name="Muorkenåive-Ássjátj N karta.png"/>
                    <pic:cNvPicPr/>
                  </pic:nvPicPr>
                  <pic:blipFill>
                    <a:blip r:embed="rId16"/>
                    <a:stretch>
                      <a:fillRect/>
                    </a:stretch>
                  </pic:blipFill>
                  <pic:spPr>
                    <a:xfrm>
                      <a:off x="0" y="0"/>
                      <a:ext cx="5486400" cy="3869674"/>
                    </a:xfrm>
                    <a:prstGeom prst="rect"/>
                  </pic:spPr>
                </pic:pic>
              </a:graphicData>
            </a:graphic>
          </wp:inline>
        </w:drawing>
      </w:r>
    </w:p>
    <w:p>
      <w:pPr>
        <w:pStyle w:val="Caption"/>
        <w:spacing w:after="240"/>
      </w:pPr>
      <w:r>
        <w:t>Figur 1. Fyndplatser för naturvårdsarter i och inom 23 meter från området. Markörer utan svart kant är placerade på fyndplatsen. Markörer med svart kant är placerade vid sidan av fyndplatsen och har ett svart streck som visar fyndplatsens exakta position. Kartans mittpunktskoordinat är N 7331151, E 599286 i SWEREF 99 TM.</w:t>
      </w:r>
    </w:p>
    <w:p>
      <w:r>
        <w:t>I och inom 23 meter från området finns fynd av 87 naturvårdsarter, varav 46 är rödlistade, 14 är fridlysta, 57 är typiska (T) och 19 är signalarter (S): garnlav (VU, T), grantickeporing (VU), grenlav (VU), gränsticka (VU, T), kilporing (VU), kristallticka (VU), lappticka (VU, T), Lecidea subhumida (VU), nordlig parasitporing (VU), olivinkremla (VU), ostticka (VU, T), smalskaftslav (VU), sprickporing (VU), tajgaskinn (VU), ulltickeporing (VU), vitskaftad svartspik (VU, T), barrviolspindling (NT), blanksvart spiklav (NT), blågrå svartspik (NT), brunklöver (NT), brunpudrad nållav (NT, T), doftskinn (NT, T), dvärgbägarlav (NT, T), gammelgransskål (NT, T), grå blåbärsfältmätare (NT), harticka (NT, T), knottrig blåslav (NT, T), lavskrika (NT, T, §4), liten svartspik (NT), lunglav (NT, T), nordlig nållav (NT), oljetagging (NT), rosenticka (NT, T), Rostania pallida (NT), rutspindling (NT), rynkskinn (NT, T), rödbrun blekspik (NT, T), skogshare (NT), skrovellav (NT, T), stjärntagging (NT, T), talltita (NT, §4), tretåig hackspett (NT, T, §4), ullticka (NT, T), vedflamlav (NT), vedskivlav (NT, T), vitgrynig nållav (NT), blodticka (S, T), bårdlav (S, T), finbräken (S, T), grönkulla (S, T, §8), gulnål (S, T), korallrot (S, T, §8), kornig nållav (S, T), källpraktmossa (S, T), luddlav (S, T), norrlandslav (S, T), rostfläck (S, T), skinnlav (S, T), skogshakmossa (S, T), spindelblomster (S, T, §8), stuplav (S, T), tibast (S, T), trådticka (S, T), vedticka (S, T), ögonpyrola (S, T), bergsslok (T), brudborste (T), ekbräken (T), ekorrbär (T), fjällskära (T), hultbräken (T), humleblomster (T), järpe (T, §4), kransmossa (T), kärrfibbla (T), lundarv (T), nordisk stormhatt (T), ormbär (T), spillkråka (T, §4), svarta vinbär (T), tjäder (T, §4), torta (T), vanlig groda (§6), brudsporre (§8), fläcknycklar (§8), myggblomster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Olivinkremla (VU)</w:t>
      </w:r>
      <w:r>
        <w:t xml:space="preserve"> bildar mykorrhiza med gran i örtrik granskog, särskilt på fuktig och gärna något kalkhaltig mark. Arten är knuten till exklusiva örtrika granskogar. Total population i landet bedöms ha minskat kraftigt och fortgående att minska, huvudsakligen p.g.a. slutavverkning av rikare örtgranskog i Norrland. Arten är en del av ett marksvampsamhälle i en granskogstyp på rik mark som sällan skyddas och/eller undantas vid produktionsskogsbruk. En långsiktig tillgång till värdträd säkras genom att växtplatserna undantas från avverkning. Utsätt inte växtplatser för kraftiga störningar av typen dikning, markberedning eller körning med skogsfordon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i/>
        </w:rPr>
        <w:t xml:space="preserve">Rostania pallida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Minskningstakten för den svenska populationen bedöms vara nära gränsvärdet för sårbar (VU) (SLU Artdatabanken, 2026).</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Hultbräken </w:t>
      </w:r>
      <w:r>
        <w:t xml:space="preserve">är typisk art för </w:t>
      </w:r>
      <w:r>
        <w:rPr>
          <w:i/>
        </w:rPr>
        <w:t xml:space="preserve">9050 Näringsrik granskog </w:t>
      </w:r>
      <w:r>
        <w:t>(SLU Artdatabanken, 2025).</w:t>
      </w:r>
    </w:p>
    <w:p>
      <w:r>
        <w:rPr>
          <w:b/>
        </w:rPr>
        <w:t>Humleblomster</w:t>
      </w:r>
      <w:r>
        <w:t xml:space="preserve">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Lundarv</w:t>
      </w:r>
      <w:r>
        <w:t xml:space="preserve"> är typisk art för </w:t>
      </w:r>
      <w:r>
        <w:rPr>
          <w:i/>
        </w:rPr>
        <w:t xml:space="preserve">9130 Näringsrik bokskog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gränsticka (VU, T), lappticka (VU, T), ostticka (VU, T), vitskaftad svartspik (VU, T), brunpudrad nållav (NT, T), doftskinn (NT, T), dvärgbägarlav (NT, T), gammelgransskål (NT, T), harticka (NT, T), knottrig blåslav (NT, T), lavskrika (NT, T, §4), lunglav (NT, T), rosenticka (NT, T), rynkskinn (NT, T), rödbrun blekspik (NT, T), skrovellav (NT, T), stjärntagging (NT, T), tretåig hackspett (NT, T, §4), ullticka (NT, T), vedskivlav (NT, T), blodticka (S, T), bårdlav (S, T), finbräken (S, T), grönkulla (S, T, §8), gulnål (S, T), korallrot (S, T, §8), kornig nållav (S, T), källpraktmossa (S, T), luddlav (S, T), norrlandslav (S, T), rostfläck (S, T), skinnlav (S, T), skogshakmossa (S, T), spindelblomster (S, T, §8), stuplav (S, T), tibast (S, T), trådticka (S, T), vedticka (S, T), ögonpyrola (S, T), bergsslok (T), brudborste (T), ekbräken (T), ekorrbär (T), fjällskära (T), hultbräken (T), humleblomster (T), järpe (T, §4), kransmossa (T), kärrfibbla (T), lundarv (T), nordisk stormhatt (T), ormbär (T), spillkråka (T, §4), svarta vinbär (T), tjäder (T, §4)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