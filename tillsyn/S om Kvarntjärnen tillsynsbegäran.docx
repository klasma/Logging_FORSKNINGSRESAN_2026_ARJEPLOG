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S om Kvarntjärnen i Arjeplogs kommun</w:t>
      </w:r>
    </w:p>
    <w:p>
      <w:r>
        <w:t>Denna tillsynsbegäran behandlar höga naturvärden i området S om Kvarntjärnen i Arjeplogs kommun som inkom 2026-07-20 och omfattar 27,7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S om Kvarntjärnen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 och inom 18 meter från området. Markörer utan svart kant är placerade på fyndplatsen. Markörer med svart kant är placerade vid sidan av fyndplatsen och har ett svart streck som visar fyndplatsens exakta position. Kartans mittpunktskoordinat är N 7307381, E 639231 i SWEREF 99 TM.</w:t>
      </w:r>
    </w:p>
    <w:p>
      <w:r>
        <w:t>I och inom 18 meter från området finns fynd av 15 naturvårdsarter, varav 12 är rödlistade, 4 är fridlysta, 11 är typiska (T) och 3 är signalarter (S): lusporing (EN), garnlav (VU, T), gräddporing (VU, T), blanksvart spiklav (NT), dropptaggsvamp (NT, T), dvärgbägarlav (NT, T), lavskrika (NT, T, §4), nordtagging (NT), talltagel (NT, T), talltita (NT, §4), tretåig hackspett (NT, T, §4), vedskivlav (NT, T), norrlandslav (S, T), plattlummer (S, T, §9)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Lusporing (EN)</w:t>
      </w:r>
      <w:r>
        <w:t xml:space="preserve"> är en sällsynt och starkt hotad art knuten till äldre tallnaturskog med en god kontinuitet av torr död tallved. Uppmärksammades först 2007 i Sverige och är idag känd från en handfull tallmiljöer framförallt i Västerbotten och Norrbotten. Total population i landet liten och bedöms fortlöpande att minska, huvudsakligen p.g.a. minskande förekomst av stående döda tallar, men även liggande stammar av tall i solvarma lägen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garnlav (VU, T), gräddporing (VU, T), dropptaggsvamp (NT, T), dvärgbägarlav (NT, T), lavskrika (NT, T, §4), talltagel (NT, T), tretåig hackspett (NT, T, §4), vedskivlav (NT, T), norrlandslav (S, T), plattlummer (S, T, §9)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