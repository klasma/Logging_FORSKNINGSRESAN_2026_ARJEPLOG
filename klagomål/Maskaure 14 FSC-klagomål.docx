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området Maskaure 14 i Arjeplogs kommun</w:t>
      </w:r>
    </w:p>
    <w:p>
      <w:r>
        <w:t>Detta klagomål behandlar höga naturvärden i området Maskaure 14 i Arjeplogs kommun som inkom 2026-07-20 och omfattar 13,3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Maskaure 1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7314339, E 618572 i SWEREF 99 TM.</w:t>
      </w:r>
    </w:p>
    <w:p>
      <w:r>
        <w:t>I området finns fynd av 1 naturvårdsarter, varav 1 är rödlistad och 1 är typisk (T):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