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området Maskaure Långmyran SV, 6,8 ha i Arjeplogs kommun har hittats 28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