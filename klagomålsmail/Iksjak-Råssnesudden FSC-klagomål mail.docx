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23 meter från området Iksjak-Råssnesudden i Arjeplogs kommun har hittats 67 naturvårdsarter varav 42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