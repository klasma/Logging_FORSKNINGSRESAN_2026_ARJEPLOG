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området Maskaure Siebdniesjávrrie-Lillberget, 122 ha i Arjeplogs kommun har hittats 40 naturvårdsarter varav 28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