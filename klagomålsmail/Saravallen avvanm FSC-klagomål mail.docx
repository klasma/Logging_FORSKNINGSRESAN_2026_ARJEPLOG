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21 meter från området Saravallen avvanm i Arjeplogs kommun har hittats 45 naturvårdsarter varav 32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