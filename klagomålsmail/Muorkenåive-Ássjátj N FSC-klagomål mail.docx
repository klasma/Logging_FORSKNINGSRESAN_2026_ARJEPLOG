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området Muorkenåive-Ássjátj N i Arjeplogs kommun har hittats 87 naturvårdsarter varav 46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