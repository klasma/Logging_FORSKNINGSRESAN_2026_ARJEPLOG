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25 meter från området Västra Kikkejaure Rengärdet avvanm i Arjeplogs kommun har hittats 26 naturvårdsarter varav 21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