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området Maskaure Myrås avvanm, 5 ha i Arjeplogs kommun har hittats 17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