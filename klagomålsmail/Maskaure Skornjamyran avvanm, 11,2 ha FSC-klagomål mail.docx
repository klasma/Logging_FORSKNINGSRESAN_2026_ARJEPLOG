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området Maskaure Skornjamyran avvanm, 11,2 ha i Arjeplogs kommun har hittats 33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