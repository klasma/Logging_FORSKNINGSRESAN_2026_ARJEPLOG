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området Njuöniesvárrie NV avvanm i Arjeplogs kommun har hittats 23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