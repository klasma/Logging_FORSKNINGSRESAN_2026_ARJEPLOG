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11 meter från området Juvtábákte utvidgning S i Arjeplogs kommun har hittats 17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