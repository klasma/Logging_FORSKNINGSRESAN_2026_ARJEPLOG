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området Svanvik SO avvanm i Arjeplogs kommun har hittats 42 naturvårdsarter varav 27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