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området Maskaure Mullholm avvanm, 39,6 ha i Arjeplogs kommun har hittats 20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