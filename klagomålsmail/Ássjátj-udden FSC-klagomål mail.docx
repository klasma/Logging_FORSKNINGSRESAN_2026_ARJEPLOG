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området Ássjátj-udden i Arjeplogs kommun har hittats 9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