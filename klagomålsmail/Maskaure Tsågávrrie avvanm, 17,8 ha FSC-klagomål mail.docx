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området Maskaure Tsågávrrie avvanm, 17,8 ha i Arjeplogs kommun har hittats 33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