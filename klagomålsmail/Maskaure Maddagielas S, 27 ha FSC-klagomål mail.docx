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området Maskaure Maddagielas S, 27 ha i Arjeplogs kommun har hittats 13 naturvårdsarter varav 10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