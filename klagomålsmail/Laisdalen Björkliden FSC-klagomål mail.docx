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7 meter från området Laisdalen Björkliden i Arjeplogs kommun har hittats 76 naturvårdsarter varav 39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