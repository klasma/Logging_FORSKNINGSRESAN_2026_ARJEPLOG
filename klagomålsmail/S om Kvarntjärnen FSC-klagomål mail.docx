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området S om Kvarntjärnen i Arjeplogs kommun har hittats 15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