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området Maskaure Uddnäs avvanm, 4,6 ha i Arjeplogs kommun har hittats 29 naturvårdsarter varav 23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